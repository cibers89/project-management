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  <w:br/>
        <w:t>Project Management System (Web-Based)</w:t>
      </w:r>
    </w:p>
    <w:p/>
    <w:p>
      <w:r>
        <w:t>1. Project Overview</w:t>
      </w:r>
    </w:p>
    <w:p>
      <w:r>
        <w:t>Project Management System adalah aplikasi berbasis web untuk mengelola proyek secara terstruktur, transparan, dan terdokumentasi.</w:t>
      </w:r>
    </w:p>
    <w:p/>
    <w:p>
      <w:r>
        <w:t>2. Business Objectives</w:t>
      </w:r>
    </w:p>
    <w:p>
      <w:r>
        <w:t>- Centralized project monitoring</w:t>
      </w:r>
    </w:p>
    <w:p>
      <w:r>
        <w:t>- Approval-based reporting</w:t>
      </w:r>
    </w:p>
    <w:p>
      <w:r>
        <w:t>- Audit trail &amp; accountability</w:t>
      </w:r>
    </w:p>
    <w:p>
      <w:r>
        <w:t>- Scalable system architecture</w:t>
      </w:r>
    </w:p>
    <w:p/>
    <w:p>
      <w:r>
        <w:t>3. User Roles</w:t>
      </w:r>
    </w:p>
    <w:p>
      <w:r>
        <w:t>Admin:</w:t>
      </w:r>
    </w:p>
    <w:p>
      <w:r>
        <w:t>- Manage users &amp; roles</w:t>
      </w:r>
    </w:p>
    <w:p/>
    <w:p>
      <w:r>
        <w:t>Project Owner:</w:t>
      </w:r>
    </w:p>
    <w:p>
      <w:r>
        <w:t>- Create project</w:t>
      </w:r>
    </w:p>
    <w:p>
      <w:r>
        <w:t>- Approve / reject reports</w:t>
      </w:r>
    </w:p>
    <w:p/>
    <w:p>
      <w:r>
        <w:t>Project Manager:</w:t>
      </w:r>
    </w:p>
    <w:p>
      <w:r>
        <w:t>- Submit daily, weekly, monthly reports</w:t>
      </w:r>
    </w:p>
    <w:p>
      <w:r>
        <w:t>- Upload progress photos</w:t>
      </w:r>
    </w:p>
    <w:p/>
    <w:p>
      <w:r>
        <w:t>Customer (Phase 2):</w:t>
      </w:r>
    </w:p>
    <w:p>
      <w:r>
        <w:t>- View approved reports</w:t>
      </w:r>
    </w:p>
    <w:p>
      <w:r>
        <w:t>- Give feedback</w:t>
      </w:r>
    </w:p>
    <w:p/>
    <w:p>
      <w:r>
        <w:t>4. Business Process Flow</w:t>
      </w:r>
    </w:p>
    <w:p>
      <w:r>
        <w:t>Project Owner creates project → Project Manager executes &amp; reports → Owner reviews → Approve / Reject → Customer views approved reports</w:t>
      </w:r>
    </w:p>
    <w:p/>
    <w:p>
      <w:r>
        <w:t>5. Reporting System</w:t>
      </w:r>
    </w:p>
    <w:p>
      <w:r>
        <w:t>Report types: Daily, Weekly, Monthly</w:t>
      </w:r>
    </w:p>
    <w:p>
      <w:r>
        <w:t>Statuses: Draft, Submitted, Approved, Rejected</w:t>
      </w:r>
    </w:p>
    <w:p/>
    <w:p>
      <w:r>
        <w:t>6. Authentication &amp; Authorization</w:t>
      </w:r>
    </w:p>
    <w:p>
      <w:r>
        <w:t>Phase 1:</w:t>
      </w:r>
    </w:p>
    <w:p>
      <w:r>
        <w:t>- GitHub OAuth login</w:t>
      </w:r>
    </w:p>
    <w:p>
      <w:r>
        <w:t>- Role-based access control</w:t>
      </w:r>
    </w:p>
    <w:p/>
    <w:p>
      <w:r>
        <w:t>7. System Architecture</w:t>
      </w:r>
    </w:p>
    <w:p>
      <w:r>
        <w:t>Frontend: Next.js</w:t>
      </w:r>
    </w:p>
    <w:p>
      <w:r>
        <w:t>Backend: Auth.js + Prisma</w:t>
      </w:r>
    </w:p>
    <w:p>
      <w:r>
        <w:t>Database: PostgreSQL (Neon)</w:t>
      </w:r>
    </w:p>
    <w:p/>
    <w:p>
      <w:r>
        <w:t>8. Development Roadmap</w:t>
      </w:r>
    </w:p>
    <w:p>
      <w:r>
        <w:t>Phase 1: Internal system</w:t>
      </w:r>
    </w:p>
    <w:p>
      <w:r>
        <w:t>Phase 2: Customer access</w:t>
      </w:r>
    </w:p>
    <w:p>
      <w:r>
        <w:t>Phase 3: Advanced analytics &amp; notification</w:t>
      </w:r>
    </w:p>
    <w:p/>
    <w:p>
      <w:r>
        <w:t>9. Current Status</w:t>
      </w:r>
    </w:p>
    <w:p>
      <w:r>
        <w:t>- Auth system ready</w:t>
      </w:r>
    </w:p>
    <w:p>
      <w:r>
        <w:t>- Database schema finalized</w:t>
      </w:r>
    </w:p>
    <w:p>
      <w:r>
        <w:t>- Role foundation completed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